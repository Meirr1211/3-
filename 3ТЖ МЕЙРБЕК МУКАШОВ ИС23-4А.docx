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560" w:rsidRPr="00323901" w:rsidRDefault="00ED32BD">
      <w:pPr>
        <w:jc w:val="center"/>
        <w:rPr>
          <w:lang w:val="ru-RU"/>
        </w:rPr>
      </w:pPr>
      <w:proofErr w:type="spellStart"/>
      <w:r w:rsidRPr="00323901">
        <w:rPr>
          <w:b/>
          <w:sz w:val="28"/>
          <w:lang w:val="ru-RU"/>
        </w:rPr>
        <w:t>Практикалық</w:t>
      </w:r>
      <w:proofErr w:type="spellEnd"/>
      <w:r w:rsidRPr="00323901">
        <w:rPr>
          <w:b/>
          <w:sz w:val="28"/>
          <w:lang w:val="ru-RU"/>
        </w:rPr>
        <w:t xml:space="preserve"> </w:t>
      </w:r>
      <w:proofErr w:type="spellStart"/>
      <w:r w:rsidRPr="00323901">
        <w:rPr>
          <w:b/>
          <w:sz w:val="28"/>
          <w:lang w:val="ru-RU"/>
        </w:rPr>
        <w:t>жұмыс</w:t>
      </w:r>
      <w:proofErr w:type="spellEnd"/>
    </w:p>
    <w:p w:rsidR="00163560" w:rsidRPr="00323901" w:rsidRDefault="00ED32BD">
      <w:pPr>
        <w:jc w:val="center"/>
        <w:rPr>
          <w:lang w:val="ru-RU"/>
        </w:rPr>
      </w:pPr>
      <w:proofErr w:type="spellStart"/>
      <w:r w:rsidRPr="00323901">
        <w:rPr>
          <w:b/>
          <w:sz w:val="26"/>
          <w:lang w:val="ru-RU"/>
        </w:rPr>
        <w:t>Тақырыбы</w:t>
      </w:r>
      <w:proofErr w:type="spellEnd"/>
      <w:r w:rsidRPr="00323901">
        <w:rPr>
          <w:b/>
          <w:sz w:val="26"/>
          <w:lang w:val="ru-RU"/>
        </w:rPr>
        <w:t>: «</w:t>
      </w:r>
      <w:r>
        <w:rPr>
          <w:b/>
          <w:sz w:val="26"/>
        </w:rPr>
        <w:t>Docker</w:t>
      </w:r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контейнеріндегі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микросервисті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орналастыру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және</w:t>
      </w:r>
      <w:proofErr w:type="spellEnd"/>
      <w:r w:rsidRPr="00323901">
        <w:rPr>
          <w:b/>
          <w:sz w:val="26"/>
          <w:lang w:val="ru-RU"/>
        </w:rPr>
        <w:t xml:space="preserve"> </w:t>
      </w:r>
      <w:proofErr w:type="spellStart"/>
      <w:r w:rsidRPr="00323901">
        <w:rPr>
          <w:b/>
          <w:sz w:val="26"/>
          <w:lang w:val="ru-RU"/>
        </w:rPr>
        <w:t>ресурстарға</w:t>
      </w:r>
      <w:proofErr w:type="spellEnd"/>
      <w:r w:rsidRPr="00323901">
        <w:rPr>
          <w:b/>
          <w:sz w:val="26"/>
          <w:lang w:val="ru-RU"/>
        </w:rPr>
        <w:t xml:space="preserve"> мониторинг </w:t>
      </w:r>
      <w:proofErr w:type="spellStart"/>
      <w:r w:rsidRPr="00323901">
        <w:rPr>
          <w:b/>
          <w:sz w:val="26"/>
          <w:lang w:val="ru-RU"/>
        </w:rPr>
        <w:t>жасау</w:t>
      </w:r>
      <w:proofErr w:type="spellEnd"/>
      <w:r w:rsidRPr="00323901">
        <w:rPr>
          <w:b/>
          <w:sz w:val="26"/>
          <w:lang w:val="ru-RU"/>
        </w:rPr>
        <w:t>»</w:t>
      </w:r>
    </w:p>
    <w:p w:rsidR="00163560" w:rsidRPr="00323901" w:rsidRDefault="00ED32BD">
      <w:pPr>
        <w:rPr>
          <w:lang w:val="ru-RU"/>
        </w:rPr>
      </w:pPr>
      <w:r w:rsidRPr="00323901">
        <w:rPr>
          <w:lang w:val="ru-RU"/>
        </w:rPr>
        <w:br/>
      </w:r>
      <w:r w:rsidRPr="00323901">
        <w:rPr>
          <w:lang w:val="ru-RU"/>
        </w:rPr>
        <w:br/>
      </w:r>
    </w:p>
    <w:p w:rsidR="00163560" w:rsidRPr="00323901" w:rsidRDefault="00323901">
      <w:pPr>
        <w:jc w:val="right"/>
        <w:rPr>
          <w:lang w:val="kk-KZ"/>
        </w:rPr>
      </w:pPr>
      <w:proofErr w:type="spellStart"/>
      <w:r w:rsidRPr="00323901">
        <w:rPr>
          <w:b/>
          <w:lang w:val="ru-RU"/>
        </w:rPr>
        <w:t>Орындаған</w:t>
      </w:r>
      <w:proofErr w:type="spellEnd"/>
      <w:r w:rsidRPr="00323901">
        <w:rPr>
          <w:b/>
          <w:lang w:val="ru-RU"/>
        </w:rPr>
        <w:t xml:space="preserve">: </w:t>
      </w:r>
      <w:r>
        <w:rPr>
          <w:b/>
          <w:lang w:val="kk-KZ"/>
        </w:rPr>
        <w:t>Мейрбек Мукашов</w:t>
      </w:r>
      <w:r>
        <w:rPr>
          <w:b/>
          <w:lang w:val="ru-RU"/>
        </w:rPr>
        <w:br/>
      </w:r>
      <w:proofErr w:type="spellStart"/>
      <w:r>
        <w:rPr>
          <w:b/>
          <w:lang w:val="ru-RU"/>
        </w:rPr>
        <w:t>Тобы</w:t>
      </w:r>
      <w:proofErr w:type="spellEnd"/>
      <w:r>
        <w:rPr>
          <w:b/>
          <w:lang w:val="ru-RU"/>
        </w:rPr>
        <w:t>: ИС 23-4А</w:t>
      </w:r>
      <w:r w:rsidR="00ED32BD" w:rsidRPr="00323901">
        <w:rPr>
          <w:b/>
          <w:lang w:val="ru-RU"/>
        </w:rPr>
        <w:br/>
      </w:r>
      <w:proofErr w:type="spellStart"/>
      <w:r>
        <w:rPr>
          <w:b/>
          <w:lang w:val="ru-RU"/>
        </w:rPr>
        <w:t>Тексерген</w:t>
      </w:r>
      <w:proofErr w:type="spellEnd"/>
      <w:r>
        <w:rPr>
          <w:b/>
          <w:lang w:val="ru-RU"/>
        </w:rPr>
        <w:t xml:space="preserve">: </w:t>
      </w:r>
      <w:proofErr w:type="spellStart"/>
      <w:r>
        <w:rPr>
          <w:b/>
          <w:lang w:val="ru-RU"/>
        </w:rPr>
        <w:t>Линара</w:t>
      </w:r>
      <w:proofErr w:type="spellEnd"/>
      <w:r>
        <w:rPr>
          <w:b/>
          <w:lang w:val="ru-RU"/>
        </w:rPr>
        <w:t xml:space="preserve"> </w:t>
      </w:r>
      <w:r>
        <w:rPr>
          <w:b/>
          <w:lang w:val="kk-KZ"/>
        </w:rPr>
        <w:t>Өміржан</w:t>
      </w:r>
    </w:p>
    <w:p w:rsidR="00163560" w:rsidRPr="00323901" w:rsidRDefault="00ED32BD">
      <w:pPr>
        <w:rPr>
          <w:lang w:val="ru-RU"/>
        </w:rPr>
      </w:pPr>
      <w:r w:rsidRPr="00323901">
        <w:rPr>
          <w:lang w:val="ru-RU"/>
        </w:rPr>
        <w:br/>
      </w:r>
      <w:r w:rsidRPr="00323901">
        <w:rPr>
          <w:lang w:val="ru-RU"/>
        </w:rPr>
        <w:br/>
      </w:r>
    </w:p>
    <w:p w:rsidR="00163560" w:rsidRPr="00323901" w:rsidRDefault="00ED32BD">
      <w:pPr>
        <w:jc w:val="center"/>
        <w:rPr>
          <w:lang w:val="ru-RU"/>
        </w:rPr>
      </w:pPr>
      <w:r w:rsidRPr="00323901">
        <w:rPr>
          <w:lang w:val="ru-RU"/>
        </w:rPr>
        <w:t>Алматы, 2026</w:t>
      </w:r>
    </w:p>
    <w:p w:rsidR="00163560" w:rsidRPr="00323901" w:rsidRDefault="00ED32BD">
      <w:pPr>
        <w:rPr>
          <w:lang w:val="ru-RU"/>
        </w:rPr>
      </w:pPr>
      <w:r w:rsidRPr="00323901">
        <w:rPr>
          <w:lang w:val="ru-RU"/>
        </w:rPr>
        <w:br w:type="page"/>
      </w:r>
    </w:p>
    <w:p w:rsidR="00163560" w:rsidRPr="00323901" w:rsidRDefault="00ED32BD">
      <w:pPr>
        <w:pStyle w:val="1"/>
        <w:rPr>
          <w:lang w:val="ru-RU"/>
        </w:rPr>
      </w:pPr>
      <w:r w:rsidRPr="00323901">
        <w:rPr>
          <w:lang w:val="ru-RU"/>
        </w:rPr>
        <w:lastRenderedPageBreak/>
        <w:t xml:space="preserve">1. </w:t>
      </w:r>
      <w:proofErr w:type="spellStart"/>
      <w:r w:rsidRPr="00323901">
        <w:rPr>
          <w:lang w:val="ru-RU"/>
        </w:rPr>
        <w:t>Жұмыстың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мақсаты</w:t>
      </w:r>
      <w:proofErr w:type="spellEnd"/>
    </w:p>
    <w:p w:rsidR="00163560" w:rsidRDefault="00ED32BD">
      <w:r>
        <w:t>GitHub</w:t>
      </w:r>
      <w:r w:rsidRPr="0032390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бұлттық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ортасында</w:t>
      </w:r>
      <w:proofErr w:type="spellEnd"/>
      <w:r w:rsidRPr="00323901">
        <w:rPr>
          <w:lang w:val="ru-RU"/>
        </w:rPr>
        <w:t xml:space="preserve"> </w:t>
      </w:r>
      <w:r>
        <w:t>Python</w:t>
      </w:r>
      <w:r w:rsidRPr="00323901">
        <w:rPr>
          <w:lang w:val="ru-RU"/>
        </w:rPr>
        <w:t xml:space="preserve"> </w:t>
      </w:r>
      <w:r>
        <w:t>Flask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көмегімен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шағын</w:t>
      </w:r>
      <w:proofErr w:type="spellEnd"/>
      <w:r w:rsidRPr="00323901">
        <w:rPr>
          <w:lang w:val="ru-RU"/>
        </w:rPr>
        <w:t xml:space="preserve"> веб-</w:t>
      </w:r>
      <w:proofErr w:type="spellStart"/>
      <w:r w:rsidRPr="00323901">
        <w:rPr>
          <w:lang w:val="ru-RU"/>
        </w:rPr>
        <w:t>қосымша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құру</w:t>
      </w:r>
      <w:proofErr w:type="spellEnd"/>
      <w:r w:rsidRPr="00323901">
        <w:rPr>
          <w:lang w:val="ru-RU"/>
        </w:rPr>
        <w:t>, он</w:t>
      </w:r>
      <w:r>
        <w:t xml:space="preserve">ы Docker </w:t>
      </w:r>
      <w:proofErr w:type="spellStart"/>
      <w:r>
        <w:t>контейнеріне</w:t>
      </w:r>
      <w:proofErr w:type="spellEnd"/>
      <w:r>
        <w:t xml:space="preserve"> </w:t>
      </w:r>
      <w:proofErr w:type="spellStart"/>
      <w:r>
        <w:t>орналастыру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контейнер</w:t>
      </w:r>
      <w:proofErr w:type="spellEnd"/>
      <w:r>
        <w:t xml:space="preserve"> </w:t>
      </w:r>
      <w:proofErr w:type="spellStart"/>
      <w:r>
        <w:t>ішіндегі</w:t>
      </w:r>
      <w:proofErr w:type="spellEnd"/>
      <w:r>
        <w:t xml:space="preserve"> CPU </w:t>
      </w:r>
      <w:proofErr w:type="spellStart"/>
      <w:r>
        <w:t>мен</w:t>
      </w:r>
      <w:proofErr w:type="spellEnd"/>
      <w:r>
        <w:t xml:space="preserve"> RAM </w:t>
      </w:r>
      <w:proofErr w:type="spellStart"/>
      <w:r>
        <w:t>ресурстарының</w:t>
      </w:r>
      <w:proofErr w:type="spellEnd"/>
      <w:r>
        <w:t xml:space="preserve"> </w:t>
      </w:r>
      <w:proofErr w:type="spellStart"/>
      <w:r>
        <w:t>пайдаланылуын</w:t>
      </w:r>
      <w:proofErr w:type="spellEnd"/>
      <w:r>
        <w:t xml:space="preserve"> </w:t>
      </w:r>
      <w:proofErr w:type="spellStart"/>
      <w:r>
        <w:t>бақ</w:t>
      </w:r>
      <w:r>
        <w:t>ылау</w:t>
      </w:r>
      <w:proofErr w:type="spellEnd"/>
      <w:r>
        <w:t>.</w:t>
      </w:r>
    </w:p>
    <w:p w:rsidR="00163560" w:rsidRDefault="00ED32BD">
      <w:pPr>
        <w:pStyle w:val="1"/>
      </w:pPr>
      <w:r>
        <w:t>2. Қолданылған құралдар</w:t>
      </w:r>
    </w:p>
    <w:p w:rsidR="00163560" w:rsidRDefault="00ED32BD">
      <w:pPr>
        <w:pStyle w:val="a0"/>
      </w:pPr>
      <w:r>
        <w:t>GitHub Codespaces — бұлттық әзірлеу ортасы.</w:t>
      </w:r>
    </w:p>
    <w:p w:rsidR="00163560" w:rsidRDefault="00ED32BD">
      <w:pPr>
        <w:pStyle w:val="a0"/>
      </w:pPr>
      <w:r>
        <w:t>Python және Flask — веб-қосымшаны іске асыруға арналған құралдар.</w:t>
      </w:r>
    </w:p>
    <w:p w:rsidR="00163560" w:rsidRDefault="00ED32BD">
      <w:pPr>
        <w:pStyle w:val="a0"/>
      </w:pPr>
      <w:r>
        <w:t>psutil — процессор мен жедел жадтың пайдаланылуын өлшеуге арналған кітапхана.</w:t>
      </w:r>
    </w:p>
    <w:p w:rsidR="00163560" w:rsidRDefault="00ED32BD">
      <w:pPr>
        <w:pStyle w:val="a0"/>
      </w:pPr>
      <w:r>
        <w:t>Docker — қосымшаны контейнерге жинау ж</w:t>
      </w:r>
      <w:r>
        <w:t>әне іске қосу құралы.</w:t>
      </w:r>
    </w:p>
    <w:p w:rsidR="00163560" w:rsidRDefault="00ED32BD">
      <w:pPr>
        <w:pStyle w:val="1"/>
      </w:pPr>
      <w:r>
        <w:t>3. Жобаның файлдары</w:t>
      </w:r>
    </w:p>
    <w:p w:rsidR="00163560" w:rsidRDefault="00ED32BD">
      <w:r>
        <w:t>Жоба үш негізгі файлдан тұрады: app.py, requirements.txt және Dockerfile.</w:t>
      </w:r>
    </w:p>
    <w:p w:rsidR="00163560" w:rsidRDefault="00ED32BD">
      <w:pPr>
        <w:pStyle w:val="21"/>
      </w:pPr>
      <w:r>
        <w:t>3.1. app.py — веб-қосымшаның коды</w:t>
      </w:r>
    </w:p>
    <w:p w:rsidR="00163560" w:rsidRDefault="00ED32BD">
      <w:r>
        <w:rPr>
          <w:rFonts w:ascii="Consolas" w:hAnsi="Consolas"/>
          <w:sz w:val="18"/>
        </w:rPr>
        <w:t>import psutil</w:t>
      </w:r>
      <w:r>
        <w:rPr>
          <w:rFonts w:ascii="Consolas" w:hAnsi="Consolas"/>
          <w:sz w:val="18"/>
        </w:rPr>
        <w:br/>
        <w:t>from flask import Flask, jsonify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app = Flask(__name__)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@app.route("/")</w:t>
      </w:r>
      <w:r>
        <w:rPr>
          <w:rFonts w:ascii="Consolas" w:hAnsi="Consolas"/>
          <w:sz w:val="18"/>
        </w:rPr>
        <w:br/>
        <w:t>def home():</w:t>
      </w:r>
      <w:r>
        <w:rPr>
          <w:rFonts w:ascii="Consolas" w:hAnsi="Consolas"/>
          <w:sz w:val="18"/>
        </w:rPr>
        <w:br/>
        <w:t xml:space="preserve">    cpu</w:t>
      </w:r>
      <w:r>
        <w:rPr>
          <w:rFonts w:ascii="Consolas" w:hAnsi="Consolas"/>
          <w:sz w:val="18"/>
        </w:rPr>
        <w:t>_usage = psutil.cpu_percent(interval=1)</w:t>
      </w:r>
      <w:r>
        <w:rPr>
          <w:rFonts w:ascii="Consolas" w:hAnsi="Consolas"/>
          <w:sz w:val="18"/>
        </w:rPr>
        <w:br/>
        <w:t xml:space="preserve">    ram_usage = psutil.virtual_memory().percent</w:t>
      </w:r>
      <w:r>
        <w:rPr>
          <w:rFonts w:ascii="Consolas" w:hAnsi="Consolas"/>
          <w:sz w:val="18"/>
        </w:rPr>
        <w:br/>
        <w:t xml:space="preserve">    return jsonify({</w:t>
      </w:r>
      <w:r>
        <w:rPr>
          <w:rFonts w:ascii="Consolas" w:hAnsi="Consolas"/>
          <w:sz w:val="18"/>
        </w:rPr>
        <w:br/>
        <w:t xml:space="preserve">        "message": "Бұлттық микросервиске қош келдіңіз!",</w:t>
      </w:r>
      <w:r>
        <w:rPr>
          <w:rFonts w:ascii="Consolas" w:hAnsi="Consolas"/>
          <w:sz w:val="18"/>
        </w:rPr>
        <w:br/>
        <w:t xml:space="preserve">        "CPU_Usage_Percent": cpu_usage,</w:t>
      </w:r>
      <w:r>
        <w:rPr>
          <w:rFonts w:ascii="Consolas" w:hAnsi="Consolas"/>
          <w:sz w:val="18"/>
        </w:rPr>
        <w:br/>
        <w:t xml:space="preserve">        "RAM_Usage_Percent": ram_usage</w:t>
      </w:r>
      <w:r>
        <w:rPr>
          <w:rFonts w:ascii="Consolas" w:hAnsi="Consolas"/>
          <w:sz w:val="18"/>
        </w:rPr>
        <w:br/>
        <w:t xml:space="preserve">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</w:t>
      </w:r>
      <w:r>
        <w:rPr>
          <w:rFonts w:ascii="Consolas" w:hAnsi="Consolas"/>
          <w:sz w:val="18"/>
        </w:rPr>
        <w:t xml:space="preserve"> __name__ == "__main__":</w:t>
      </w:r>
      <w:r>
        <w:rPr>
          <w:rFonts w:ascii="Consolas" w:hAnsi="Consolas"/>
          <w:sz w:val="18"/>
        </w:rPr>
        <w:br/>
        <w:t xml:space="preserve">    app.run(host="0.0.0.0", port=5000)</w:t>
      </w:r>
    </w:p>
    <w:p w:rsidR="00163560" w:rsidRDefault="00ED32BD">
      <w:pPr>
        <w:pStyle w:val="21"/>
      </w:pPr>
      <w:r>
        <w:t>3.2. requirements.txt — қажетті кітапханалар</w:t>
      </w:r>
    </w:p>
    <w:p w:rsidR="00163560" w:rsidRDefault="00ED32BD">
      <w:r>
        <w:rPr>
          <w:rFonts w:ascii="Consolas" w:hAnsi="Consolas"/>
          <w:sz w:val="20"/>
        </w:rPr>
        <w:t>Flask==3.0.2</w:t>
      </w:r>
      <w:r>
        <w:rPr>
          <w:rFonts w:ascii="Consolas" w:hAnsi="Consolas"/>
          <w:sz w:val="20"/>
        </w:rPr>
        <w:br/>
        <w:t>psutil==5.9.8</w:t>
      </w:r>
    </w:p>
    <w:p w:rsidR="00163560" w:rsidRDefault="00ED32BD">
      <w:pPr>
        <w:pStyle w:val="21"/>
      </w:pPr>
      <w:r>
        <w:t>3.3. Dockerfile — контейнерді құру нұсқаулығы</w:t>
      </w:r>
    </w:p>
    <w:p w:rsidR="00163560" w:rsidRDefault="00ED32BD">
      <w:r>
        <w:rPr>
          <w:rFonts w:ascii="Consolas" w:hAnsi="Consolas"/>
          <w:sz w:val="18"/>
        </w:rPr>
        <w:t>FROM python:3.9-slim</w:t>
      </w:r>
      <w:r>
        <w:rPr>
          <w:rFonts w:ascii="Consolas" w:hAnsi="Consolas"/>
          <w:sz w:val="18"/>
        </w:rPr>
        <w:br/>
        <w:t>WORKDIR /app</w:t>
      </w:r>
      <w:r>
        <w:rPr>
          <w:rFonts w:ascii="Consolas" w:hAnsi="Consolas"/>
          <w:sz w:val="18"/>
        </w:rPr>
        <w:br/>
        <w:t>COPY requirements.txt .</w:t>
      </w:r>
      <w:r>
        <w:rPr>
          <w:rFonts w:ascii="Consolas" w:hAnsi="Consolas"/>
          <w:sz w:val="18"/>
        </w:rPr>
        <w:br/>
        <w:t xml:space="preserve">RUN pip install </w:t>
      </w:r>
      <w:r>
        <w:rPr>
          <w:rFonts w:ascii="Consolas" w:hAnsi="Consolas"/>
          <w:sz w:val="18"/>
        </w:rPr>
        <w:t>--no-cache-dir -r requirements.txt</w:t>
      </w:r>
      <w:r>
        <w:rPr>
          <w:rFonts w:ascii="Consolas" w:hAnsi="Consolas"/>
          <w:sz w:val="18"/>
        </w:rPr>
        <w:br/>
        <w:t>COPY . .</w:t>
      </w:r>
      <w:r>
        <w:rPr>
          <w:rFonts w:ascii="Consolas" w:hAnsi="Consolas"/>
          <w:sz w:val="18"/>
        </w:rPr>
        <w:br/>
        <w:t>EXPOSE 5000</w:t>
      </w:r>
      <w:r>
        <w:rPr>
          <w:rFonts w:ascii="Consolas" w:hAnsi="Consolas"/>
          <w:sz w:val="18"/>
        </w:rPr>
        <w:br/>
        <w:t>CMD ["python", "app.py"]</w:t>
      </w:r>
    </w:p>
    <w:p w:rsidR="00163560" w:rsidRDefault="00ED32BD">
      <w:pPr>
        <w:pStyle w:val="1"/>
      </w:pPr>
      <w:r>
        <w:lastRenderedPageBreak/>
        <w:t>4. Орындау кезеңдері</w:t>
      </w:r>
    </w:p>
    <w:p w:rsidR="00163560" w:rsidRDefault="00ED32BD">
      <w:r>
        <w:rPr>
          <w:b/>
        </w:rPr>
        <w:t xml:space="preserve">1-қадам. GitHub Codespaces ортасын ашу. </w:t>
      </w:r>
      <w:r>
        <w:t>GitHub-та бос репозиторий ашып, Code → Codespaces → Create codespace on main пәрменін орындау.</w:t>
      </w:r>
    </w:p>
    <w:p w:rsidR="00163560" w:rsidRDefault="00ED32BD">
      <w:r>
        <w:rPr>
          <w:b/>
        </w:rPr>
        <w:t xml:space="preserve">2-қадам. Файлдарды дайындау. </w:t>
      </w:r>
      <w:r>
        <w:t>Codespaces ішіндегі Terminal → New Terminal арқылы үш файлды жасап, жоғарыдағы кодтарды енгізу.</w:t>
      </w:r>
    </w:p>
    <w:p w:rsidR="00163560" w:rsidRDefault="00ED32BD">
      <w:r>
        <w:rPr>
          <w:b/>
        </w:rPr>
        <w:t xml:space="preserve">3-қадам. Docker образын құру. </w:t>
      </w:r>
      <w:r>
        <w:t>Терминалда docker build -t cloud-monitor-app . пәрменін орындау.</w:t>
      </w:r>
    </w:p>
    <w:p w:rsidR="00163560" w:rsidRDefault="00ED32BD">
      <w:r>
        <w:rPr>
          <w:b/>
        </w:rPr>
        <w:t xml:space="preserve">4-қадам. Контейнерді іске қосу. </w:t>
      </w:r>
      <w:r>
        <w:t>dock</w:t>
      </w:r>
      <w:r>
        <w:t>er run -d -p 5000:5000 --name my-cloud-container cloud-monitor-app пәрменін орындау.</w:t>
      </w:r>
    </w:p>
    <w:p w:rsidR="00163560" w:rsidRDefault="00ED32BD">
      <w:r>
        <w:rPr>
          <w:b/>
        </w:rPr>
        <w:t xml:space="preserve">5-қадам. Контейнердің күйін тексеру. </w:t>
      </w:r>
      <w:r>
        <w:t>docker ps пәрмені арқылы контейнердің жұмыс істеп тұрғанын тексеру.</w:t>
      </w:r>
    </w:p>
    <w:p w:rsidR="00163560" w:rsidRDefault="00ED32BD">
      <w:r>
        <w:rPr>
          <w:b/>
        </w:rPr>
        <w:t xml:space="preserve">6-қадам. Қосымшаның жауабын тексеру. </w:t>
      </w:r>
      <w:r>
        <w:t>curl http://localhost:5000 пә</w:t>
      </w:r>
      <w:r>
        <w:t>рменін орындау немесе Codespaces ішіндегі Ports бөлімінен 5000-порт сілтемесін ашу.</w:t>
      </w:r>
    </w:p>
    <w:p w:rsidR="00163560" w:rsidRDefault="00ED32BD">
      <w:r>
        <w:rPr>
          <w:b/>
        </w:rPr>
        <w:t xml:space="preserve">7-қадам. Ресурстарды бақылау. </w:t>
      </w:r>
      <w:r>
        <w:t>docker stats my-cloud-container пәрмені арқылы контейнердің CPU және RAM тұтынуын қарау.</w:t>
      </w:r>
    </w:p>
    <w:p w:rsidR="00163560" w:rsidRDefault="00ED32BD">
      <w:pPr>
        <w:pStyle w:val="1"/>
      </w:pPr>
      <w:r>
        <w:t>5. Нәтижелер және скриншоттар</w:t>
      </w:r>
    </w:p>
    <w:p w:rsidR="00163560" w:rsidRDefault="00ED32BD">
      <w:r>
        <w:t xml:space="preserve">Ескерту: төмендегі </w:t>
      </w:r>
      <w:r>
        <w:t>орындарға жұмысты GitHub Codespaces ортасында нақты орындағаннан кейін өз скриншоттарыңызды орналастырыңыз. Скриншоттар орындалмаған әрекеттерді растай алмайды.</w:t>
      </w:r>
    </w:p>
    <w:p w:rsidR="00163560" w:rsidRDefault="00ED32BD">
      <w:pPr>
        <w:pStyle w:val="21"/>
      </w:pPr>
      <w:r>
        <w:t>5.1. GitHub Codespaces және жоба файлдары</w:t>
      </w:r>
    </w:p>
    <w:p w:rsidR="00ED32BD" w:rsidRDefault="00ED32BD" w:rsidP="00ED32BD">
      <w:r w:rsidRPr="00ED32BD">
        <w:drawing>
          <wp:inline distT="0" distB="0" distL="0" distR="0" wp14:anchorId="0C2891E7" wp14:editId="6290AEE6">
            <wp:extent cx="4329844" cy="2775005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1933" cy="278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BD" w:rsidRDefault="00ED32BD" w:rsidP="00ED32BD">
      <w:r w:rsidRPr="00ED32BD">
        <w:lastRenderedPageBreak/>
        <w:drawing>
          <wp:inline distT="0" distB="0" distL="0" distR="0" wp14:anchorId="30C1CEC0" wp14:editId="567E96C3">
            <wp:extent cx="3048425" cy="143847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2BD" w:rsidRDefault="00ED32BD" w:rsidP="00ED32BD">
      <w:bookmarkStart w:id="0" w:name="_GoBack"/>
      <w:bookmarkEnd w:id="0"/>
      <w:r w:rsidRPr="00ED32BD">
        <w:drawing>
          <wp:inline distT="0" distB="0" distL="0" distR="0" wp14:anchorId="046AFD6B" wp14:editId="63C81CD7">
            <wp:extent cx="4610743" cy="201005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60" w:rsidRDefault="00ED32BD">
      <w:pPr>
        <w:jc w:val="center"/>
      </w:pPr>
      <w:proofErr w:type="spellStart"/>
      <w:r>
        <w:t>Сурет</w:t>
      </w:r>
      <w:proofErr w:type="spellEnd"/>
      <w:r>
        <w:t xml:space="preserve"> 1 — </w:t>
      </w:r>
      <w:proofErr w:type="spellStart"/>
      <w:r>
        <w:t>Codespaces</w:t>
      </w:r>
      <w:proofErr w:type="spellEnd"/>
      <w:r>
        <w:t xml:space="preserve"> ортасы және app.py, requirements.txt, Dockerfile файлдары.</w:t>
      </w:r>
    </w:p>
    <w:p w:rsidR="00163560" w:rsidRDefault="00ED32BD">
      <w:pPr>
        <w:pStyle w:val="21"/>
      </w:pPr>
      <w:r>
        <w:t>5.2. Docker контейнерінің іске қосылуы</w:t>
      </w:r>
    </w:p>
    <w:p w:rsidR="00163560" w:rsidRDefault="00ED32BD">
      <w:pPr>
        <w:jc w:val="center"/>
      </w:pPr>
      <w:r w:rsidRPr="00ED32BD">
        <w:drawing>
          <wp:inline distT="0" distB="0" distL="0" distR="0" wp14:anchorId="09B6F444" wp14:editId="3C93609C">
            <wp:extent cx="6309360" cy="8674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Сурет</w:t>
      </w:r>
      <w:proofErr w:type="spellEnd"/>
      <w:r>
        <w:t xml:space="preserve"> 2 — </w:t>
      </w:r>
      <w:proofErr w:type="spellStart"/>
      <w:r>
        <w:t>docker</w:t>
      </w:r>
      <w:proofErr w:type="spellEnd"/>
      <w:r>
        <w:t xml:space="preserve"> ps командасының нәтижесі; my-cloud-container контейнері көрінуі керек.</w:t>
      </w:r>
    </w:p>
    <w:p w:rsidR="00163560" w:rsidRDefault="00ED32BD">
      <w:pPr>
        <w:pStyle w:val="21"/>
      </w:pPr>
      <w:r>
        <w:t>5.3. Микросервистің жауабы</w:t>
      </w:r>
    </w:p>
    <w:p w:rsidR="00163560" w:rsidRDefault="00ED32BD" w:rsidP="00ED32BD">
      <w:pPr>
        <w:spacing w:before="160" w:after="160"/>
      </w:pPr>
      <w:r w:rsidRPr="00ED32BD">
        <w:rPr>
          <w:b/>
          <w:color w:val="787878"/>
        </w:rPr>
        <w:drawing>
          <wp:inline distT="0" distB="0" distL="0" distR="0" wp14:anchorId="3F954008" wp14:editId="5BC64660">
            <wp:extent cx="4467849" cy="162900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60" w:rsidRDefault="00ED32BD">
      <w:pPr>
        <w:jc w:val="center"/>
      </w:pPr>
      <w:r>
        <w:t>Сурет 3 — браузердегі JSON жауабы немесе curl http://localhost:5000 нәтижесі.</w:t>
      </w:r>
    </w:p>
    <w:p w:rsidR="00163560" w:rsidRDefault="00ED32BD">
      <w:pPr>
        <w:pStyle w:val="21"/>
      </w:pPr>
      <w:r>
        <w:lastRenderedPageBreak/>
        <w:t>5.4. CPU және RAM мониторингі</w:t>
      </w:r>
    </w:p>
    <w:p w:rsidR="00ED32BD" w:rsidRDefault="00ED32BD" w:rsidP="00ED32BD">
      <w:r w:rsidRPr="00ED32BD">
        <w:drawing>
          <wp:inline distT="0" distB="0" distL="0" distR="0" wp14:anchorId="02124D45" wp14:editId="1D2F169E">
            <wp:extent cx="6309360" cy="7251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560" w:rsidRDefault="00ED32BD">
      <w:pPr>
        <w:jc w:val="center"/>
      </w:pPr>
      <w:proofErr w:type="spellStart"/>
      <w:r>
        <w:t>Сурет</w:t>
      </w:r>
      <w:proofErr w:type="spellEnd"/>
      <w:r>
        <w:t xml:space="preserve"> 4 — </w:t>
      </w:r>
      <w:proofErr w:type="spellStart"/>
      <w:r>
        <w:t>docker</w:t>
      </w:r>
      <w:proofErr w:type="spellEnd"/>
      <w:r>
        <w:t xml:space="preserve"> stats my-cloud-container </w:t>
      </w:r>
      <w:proofErr w:type="spellStart"/>
      <w:r>
        <w:t>командасының</w:t>
      </w:r>
      <w:proofErr w:type="spellEnd"/>
      <w:r>
        <w:t xml:space="preserve"> </w:t>
      </w:r>
      <w:proofErr w:type="spellStart"/>
      <w:r>
        <w:t>нәтижесі</w:t>
      </w:r>
      <w:proofErr w:type="spellEnd"/>
      <w:r>
        <w:t>.</w:t>
      </w:r>
    </w:p>
    <w:p w:rsidR="00ED32BD" w:rsidRDefault="00ED32BD">
      <w:pPr>
        <w:jc w:val="center"/>
      </w:pPr>
    </w:p>
    <w:p w:rsidR="00163560" w:rsidRPr="00323901" w:rsidRDefault="00ED32BD">
      <w:pPr>
        <w:pStyle w:val="1"/>
        <w:rPr>
          <w:lang w:val="ru-RU"/>
        </w:rPr>
      </w:pPr>
      <w:r w:rsidRPr="00323901">
        <w:rPr>
          <w:lang w:val="ru-RU"/>
        </w:rPr>
        <w:t xml:space="preserve">6. </w:t>
      </w:r>
      <w:proofErr w:type="spellStart"/>
      <w:r w:rsidRPr="00323901">
        <w:rPr>
          <w:lang w:val="ru-RU"/>
        </w:rPr>
        <w:t>Бұлттық</w:t>
      </w:r>
      <w:proofErr w:type="spellEnd"/>
      <w:r w:rsidRPr="00323901">
        <w:rPr>
          <w:lang w:val="ru-RU"/>
        </w:rPr>
        <w:t xml:space="preserve"> орта мен </w:t>
      </w:r>
      <w:proofErr w:type="spellStart"/>
      <w:r w:rsidRPr="00323901">
        <w:rPr>
          <w:lang w:val="ru-RU"/>
        </w:rPr>
        <w:t>локалд</w:t>
      </w:r>
      <w:r w:rsidRPr="00323901">
        <w:rPr>
          <w:lang w:val="ru-RU"/>
        </w:rPr>
        <w:t>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компьютердің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айырмашылығы</w:t>
      </w:r>
      <w:proofErr w:type="spellEnd"/>
    </w:p>
    <w:p w:rsidR="00163560" w:rsidRPr="00323901" w:rsidRDefault="00ED32BD">
      <w:pPr>
        <w:rPr>
          <w:lang w:val="ru-RU"/>
        </w:rPr>
      </w:pPr>
      <w:r>
        <w:t>GitHub</w:t>
      </w:r>
      <w:r w:rsidRPr="0032390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323901">
        <w:rPr>
          <w:lang w:val="ru-RU"/>
        </w:rPr>
        <w:t xml:space="preserve"> — браузер </w:t>
      </w:r>
      <w:proofErr w:type="spellStart"/>
      <w:r w:rsidRPr="00323901">
        <w:rPr>
          <w:lang w:val="ru-RU"/>
        </w:rPr>
        <w:t>арқылы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қолжетімді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бұлттық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әзірлеу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Жоба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файлдары</w:t>
      </w:r>
      <w:proofErr w:type="spellEnd"/>
      <w:r w:rsidRPr="00323901">
        <w:rPr>
          <w:lang w:val="ru-RU"/>
        </w:rPr>
        <w:t xml:space="preserve"> мен </w:t>
      </w:r>
      <w:proofErr w:type="spellStart"/>
      <w:r w:rsidRPr="00323901">
        <w:rPr>
          <w:lang w:val="ru-RU"/>
        </w:rPr>
        <w:t>орындау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қашықтағы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виртуалды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ортада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істейді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Сондықтан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жеке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компьютерге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барлық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әзірлеу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құралдарын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бөлек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орнатпай-ақ</w:t>
      </w:r>
      <w:proofErr w:type="spellEnd"/>
      <w:r w:rsidRPr="00323901">
        <w:rPr>
          <w:lang w:val="ru-RU"/>
        </w:rPr>
        <w:t xml:space="preserve">, браузер </w:t>
      </w:r>
      <w:proofErr w:type="spellStart"/>
      <w:r w:rsidRPr="00323901">
        <w:rPr>
          <w:lang w:val="ru-RU"/>
        </w:rPr>
        <w:t>арқ</w:t>
      </w:r>
      <w:r w:rsidRPr="00323901">
        <w:rPr>
          <w:lang w:val="ru-RU"/>
        </w:rPr>
        <w:t>ылы</w:t>
      </w:r>
      <w:proofErr w:type="spellEnd"/>
      <w:r w:rsidRPr="00323901">
        <w:rPr>
          <w:lang w:val="ru-RU"/>
        </w:rPr>
        <w:t xml:space="preserve"> код </w:t>
      </w:r>
      <w:proofErr w:type="spellStart"/>
      <w:r w:rsidRPr="00323901">
        <w:rPr>
          <w:lang w:val="ru-RU"/>
        </w:rPr>
        <w:t>жазуға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терминал </w:t>
      </w:r>
      <w:proofErr w:type="spellStart"/>
      <w:r w:rsidRPr="00323901">
        <w:rPr>
          <w:lang w:val="ru-RU"/>
        </w:rPr>
        <w:t>командаларын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орындауға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болады</w:t>
      </w:r>
      <w:proofErr w:type="spellEnd"/>
      <w:r w:rsidRPr="00323901">
        <w:rPr>
          <w:lang w:val="ru-RU"/>
        </w:rPr>
        <w:t>.</w:t>
      </w:r>
    </w:p>
    <w:p w:rsidR="00163560" w:rsidRPr="00323901" w:rsidRDefault="00ED32BD">
      <w:pPr>
        <w:rPr>
          <w:lang w:val="ru-RU"/>
        </w:rPr>
      </w:pPr>
      <w:proofErr w:type="spellStart"/>
      <w:r w:rsidRPr="00323901">
        <w:rPr>
          <w:lang w:val="ru-RU"/>
        </w:rPr>
        <w:t>Локалды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жобаны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қосу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үшін</w:t>
      </w:r>
      <w:proofErr w:type="spellEnd"/>
      <w:r w:rsidRPr="00323901">
        <w:rPr>
          <w:lang w:val="ru-RU"/>
        </w:rPr>
        <w:t xml:space="preserve"> </w:t>
      </w:r>
      <w:r>
        <w:t>Python</w:t>
      </w:r>
      <w:r w:rsidRPr="00323901">
        <w:rPr>
          <w:lang w:val="ru-RU"/>
        </w:rPr>
        <w:t xml:space="preserve">, </w:t>
      </w:r>
      <w:proofErr w:type="spellStart"/>
      <w:r w:rsidRPr="00323901">
        <w:rPr>
          <w:lang w:val="ru-RU"/>
        </w:rPr>
        <w:t>қажетті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кітапханалар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r>
        <w:t>Docker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сияқты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құралдарды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өз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құрылғыңа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орнату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қажет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болуы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мүмкін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бақылағанда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локалды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компьютердің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бұлтт</w:t>
      </w:r>
      <w:r w:rsidRPr="00323901">
        <w:rPr>
          <w:lang w:val="ru-RU"/>
        </w:rPr>
        <w:t>ық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ортаның</w:t>
      </w:r>
      <w:proofErr w:type="spellEnd"/>
      <w:r w:rsidRPr="00323901">
        <w:rPr>
          <w:lang w:val="ru-RU"/>
        </w:rPr>
        <w:t xml:space="preserve"> </w:t>
      </w:r>
      <w:r>
        <w:t>CPU</w:t>
      </w:r>
      <w:r w:rsidRPr="00323901">
        <w:rPr>
          <w:lang w:val="ru-RU"/>
        </w:rPr>
        <w:t>/</w:t>
      </w:r>
      <w:r>
        <w:t>RAM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көрсеткіштері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әртүрлі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болуы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мүмкін</w:t>
      </w:r>
      <w:proofErr w:type="spellEnd"/>
      <w:r w:rsidRPr="00323901">
        <w:rPr>
          <w:lang w:val="ru-RU"/>
        </w:rPr>
        <w:t xml:space="preserve">, </w:t>
      </w:r>
      <w:proofErr w:type="spellStart"/>
      <w:r w:rsidRPr="00323901">
        <w:rPr>
          <w:lang w:val="ru-RU"/>
        </w:rPr>
        <w:t>өйткені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олар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әртүрлі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жүйелік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пайдаланады</w:t>
      </w:r>
      <w:proofErr w:type="spellEnd"/>
      <w:r w:rsidRPr="00323901">
        <w:rPr>
          <w:lang w:val="ru-RU"/>
        </w:rPr>
        <w:t>.</w:t>
      </w:r>
    </w:p>
    <w:p w:rsidR="00163560" w:rsidRPr="00323901" w:rsidRDefault="00ED32BD">
      <w:pPr>
        <w:pStyle w:val="1"/>
        <w:rPr>
          <w:lang w:val="ru-RU"/>
        </w:rPr>
      </w:pPr>
      <w:r w:rsidRPr="00323901">
        <w:rPr>
          <w:lang w:val="ru-RU"/>
        </w:rPr>
        <w:t xml:space="preserve">7. </w:t>
      </w:r>
      <w:proofErr w:type="spellStart"/>
      <w:r w:rsidRPr="00323901">
        <w:rPr>
          <w:lang w:val="ru-RU"/>
        </w:rPr>
        <w:t>Қорытынды</w:t>
      </w:r>
      <w:proofErr w:type="spellEnd"/>
    </w:p>
    <w:p w:rsidR="00163560" w:rsidRPr="00323901" w:rsidRDefault="00ED32BD">
      <w:pPr>
        <w:rPr>
          <w:lang w:val="ru-RU"/>
        </w:rPr>
      </w:pPr>
      <w:proofErr w:type="spellStart"/>
      <w:r w:rsidRPr="00323901">
        <w:rPr>
          <w:lang w:val="ru-RU"/>
        </w:rPr>
        <w:t>Қорытындылай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келе</w:t>
      </w:r>
      <w:proofErr w:type="spellEnd"/>
      <w:r w:rsidRPr="00323901">
        <w:rPr>
          <w:lang w:val="ru-RU"/>
        </w:rPr>
        <w:t xml:space="preserve">, </w:t>
      </w:r>
      <w:proofErr w:type="spellStart"/>
      <w:r w:rsidRPr="00323901">
        <w:rPr>
          <w:lang w:val="ru-RU"/>
        </w:rPr>
        <w:t>бұл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жұмыста</w:t>
      </w:r>
      <w:proofErr w:type="spellEnd"/>
      <w:r w:rsidRPr="00323901">
        <w:rPr>
          <w:lang w:val="ru-RU"/>
        </w:rPr>
        <w:t xml:space="preserve"> </w:t>
      </w:r>
      <w:r>
        <w:t>GitHub</w:t>
      </w:r>
      <w:r w:rsidRPr="00323901">
        <w:rPr>
          <w:lang w:val="ru-RU"/>
        </w:rPr>
        <w:t xml:space="preserve"> </w:t>
      </w:r>
      <w:proofErr w:type="spellStart"/>
      <w:r>
        <w:t>Codespaces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ортасында</w:t>
      </w:r>
      <w:proofErr w:type="spellEnd"/>
      <w:r w:rsidRPr="00323901">
        <w:rPr>
          <w:lang w:val="ru-RU"/>
        </w:rPr>
        <w:t xml:space="preserve"> </w:t>
      </w:r>
      <w:r>
        <w:t>Flask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негізіндегі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шағын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микросервисті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дайындау</w:t>
      </w:r>
      <w:proofErr w:type="spellEnd"/>
      <w:r w:rsidRPr="00323901">
        <w:rPr>
          <w:lang w:val="ru-RU"/>
        </w:rPr>
        <w:t xml:space="preserve">, </w:t>
      </w:r>
      <w:r>
        <w:t>Docker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арқылы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контейнерге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</w:t>
      </w:r>
      <w:r w:rsidRPr="00323901">
        <w:rPr>
          <w:lang w:val="ru-RU"/>
        </w:rPr>
        <w:t>инау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қосу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тәсілі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қарастырылды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Қосымша</w:t>
      </w:r>
      <w:proofErr w:type="spellEnd"/>
      <w:r w:rsidRPr="00323901">
        <w:rPr>
          <w:lang w:val="ru-RU"/>
        </w:rPr>
        <w:t xml:space="preserve"> </w:t>
      </w:r>
      <w:r>
        <w:t>HTTP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сұранысына</w:t>
      </w:r>
      <w:proofErr w:type="spellEnd"/>
      <w:r w:rsidRPr="00323901">
        <w:rPr>
          <w:lang w:val="ru-RU"/>
        </w:rPr>
        <w:t xml:space="preserve"> </w:t>
      </w:r>
      <w:r>
        <w:t>JSON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форматында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жауап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беріп</w:t>
      </w:r>
      <w:proofErr w:type="spellEnd"/>
      <w:r w:rsidRPr="00323901">
        <w:rPr>
          <w:lang w:val="ru-RU"/>
        </w:rPr>
        <w:t xml:space="preserve">, </w:t>
      </w:r>
      <w:r>
        <w:t>CPU</w:t>
      </w:r>
      <w:r w:rsidRPr="00323901">
        <w:rPr>
          <w:lang w:val="ru-RU"/>
        </w:rPr>
        <w:t xml:space="preserve"> мен </w:t>
      </w:r>
      <w:r>
        <w:t>RAM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пайдаланылуы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туралы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мәліметті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көрсетеді</w:t>
      </w:r>
      <w:proofErr w:type="spellEnd"/>
      <w:r w:rsidRPr="00323901">
        <w:rPr>
          <w:lang w:val="ru-RU"/>
        </w:rPr>
        <w:t xml:space="preserve">. </w:t>
      </w:r>
      <w:r>
        <w:t>Docker</w:t>
      </w:r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командалары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контейнердің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күйін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тексеруге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және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оның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тұтынуын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бақылауға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мүмкіндік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береді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Бұ</w:t>
      </w:r>
      <w:r w:rsidRPr="00323901">
        <w:rPr>
          <w:lang w:val="ru-RU"/>
        </w:rPr>
        <w:t>лттық</w:t>
      </w:r>
      <w:proofErr w:type="spellEnd"/>
      <w:r w:rsidRPr="00323901">
        <w:rPr>
          <w:lang w:val="ru-RU"/>
        </w:rPr>
        <w:t xml:space="preserve"> орта </w:t>
      </w:r>
      <w:proofErr w:type="spellStart"/>
      <w:r w:rsidRPr="00323901">
        <w:rPr>
          <w:lang w:val="ru-RU"/>
        </w:rPr>
        <w:t>әзірлеу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құралдарын</w:t>
      </w:r>
      <w:proofErr w:type="spellEnd"/>
      <w:r w:rsidRPr="00323901">
        <w:rPr>
          <w:lang w:val="ru-RU"/>
        </w:rPr>
        <w:t xml:space="preserve"> браузер </w:t>
      </w:r>
      <w:proofErr w:type="spellStart"/>
      <w:r w:rsidRPr="00323901">
        <w:rPr>
          <w:lang w:val="ru-RU"/>
        </w:rPr>
        <w:t>арқылы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пайдалануға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ыңғайлы</w:t>
      </w:r>
      <w:proofErr w:type="spellEnd"/>
      <w:r w:rsidRPr="00323901">
        <w:rPr>
          <w:lang w:val="ru-RU"/>
        </w:rPr>
        <w:t xml:space="preserve">, ал </w:t>
      </w:r>
      <w:proofErr w:type="spellStart"/>
      <w:r w:rsidRPr="00323901">
        <w:rPr>
          <w:lang w:val="ru-RU"/>
        </w:rPr>
        <w:t>локалды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компьютерде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істеу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кезінде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бағдарламалық</w:t>
      </w:r>
      <w:proofErr w:type="spellEnd"/>
      <w:r w:rsidRPr="00323901">
        <w:rPr>
          <w:lang w:val="ru-RU"/>
        </w:rPr>
        <w:t xml:space="preserve"> орта мен </w:t>
      </w:r>
      <w:proofErr w:type="spellStart"/>
      <w:r w:rsidRPr="00323901">
        <w:rPr>
          <w:lang w:val="ru-RU"/>
        </w:rPr>
        <w:t>ресурстарды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пайдаланушы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өзі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басқарады</w:t>
      </w:r>
      <w:proofErr w:type="spellEnd"/>
      <w:r w:rsidRPr="00323901">
        <w:rPr>
          <w:lang w:val="ru-RU"/>
        </w:rPr>
        <w:t xml:space="preserve">. </w:t>
      </w:r>
      <w:proofErr w:type="spellStart"/>
      <w:r w:rsidRPr="00323901">
        <w:rPr>
          <w:lang w:val="ru-RU"/>
        </w:rPr>
        <w:t>Нақты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іске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қосылу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нәтижелері</w:t>
      </w:r>
      <w:proofErr w:type="spellEnd"/>
      <w:r w:rsidRPr="00323901">
        <w:rPr>
          <w:lang w:val="ru-RU"/>
        </w:rPr>
        <w:t xml:space="preserve"> мен ресурс </w:t>
      </w:r>
      <w:proofErr w:type="spellStart"/>
      <w:r w:rsidRPr="00323901">
        <w:rPr>
          <w:lang w:val="ru-RU"/>
        </w:rPr>
        <w:t>көрсеткіштері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жұмысты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орындау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кезінде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алынған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скриншоттармен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расталуы</w:t>
      </w:r>
      <w:proofErr w:type="spellEnd"/>
      <w:r w:rsidRPr="00323901">
        <w:rPr>
          <w:lang w:val="ru-RU"/>
        </w:rPr>
        <w:t xml:space="preserve"> </w:t>
      </w:r>
      <w:proofErr w:type="spellStart"/>
      <w:r w:rsidRPr="00323901">
        <w:rPr>
          <w:lang w:val="ru-RU"/>
        </w:rPr>
        <w:t>тиіс</w:t>
      </w:r>
      <w:proofErr w:type="spellEnd"/>
      <w:r w:rsidRPr="00323901">
        <w:rPr>
          <w:lang w:val="ru-RU"/>
        </w:rPr>
        <w:t>.</w:t>
      </w:r>
    </w:p>
    <w:p w:rsidR="00163560" w:rsidRDefault="00ED32BD">
      <w:pPr>
        <w:pStyle w:val="1"/>
      </w:pPr>
      <w:proofErr w:type="spellStart"/>
      <w:r>
        <w:t>Қосымша</w:t>
      </w:r>
      <w:proofErr w:type="spellEnd"/>
      <w:r>
        <w:t xml:space="preserve">: </w:t>
      </w:r>
      <w:proofErr w:type="spellStart"/>
      <w:r>
        <w:t>қолданылған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командалар</w:t>
      </w:r>
      <w:proofErr w:type="spellEnd"/>
    </w:p>
    <w:p w:rsidR="00163560" w:rsidRDefault="00ED32BD">
      <w:r>
        <w:rPr>
          <w:rFonts w:ascii="Consolas" w:hAnsi="Consolas"/>
          <w:sz w:val="20"/>
        </w:rPr>
        <w:t>docker build -t cloud-monitor-app .</w:t>
      </w:r>
      <w:r>
        <w:rPr>
          <w:rFonts w:ascii="Consolas" w:hAnsi="Consolas"/>
          <w:sz w:val="20"/>
        </w:rPr>
        <w:br/>
        <w:t>docker run -d -p 5000:5000 --name my-cloud-container cloud-monitor-app</w:t>
      </w:r>
      <w:r>
        <w:rPr>
          <w:rFonts w:ascii="Consolas" w:hAnsi="Consolas"/>
          <w:sz w:val="20"/>
        </w:rPr>
        <w:br/>
        <w:t>docker ps</w:t>
      </w:r>
      <w:r>
        <w:rPr>
          <w:rFonts w:ascii="Consolas" w:hAnsi="Consolas"/>
          <w:sz w:val="20"/>
        </w:rPr>
        <w:br/>
        <w:t>curl http://localhost:5000</w:t>
      </w:r>
      <w:r>
        <w:rPr>
          <w:rFonts w:ascii="Consolas" w:hAnsi="Consolas"/>
          <w:sz w:val="20"/>
        </w:rPr>
        <w:br/>
        <w:t>docker stats my-cloud-container</w:t>
      </w:r>
    </w:p>
    <w:sectPr w:rsidR="00163560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3560"/>
    <w:rsid w:val="0029639D"/>
    <w:rsid w:val="00323901"/>
    <w:rsid w:val="00326F90"/>
    <w:rsid w:val="00AA1D8D"/>
    <w:rsid w:val="00B47730"/>
    <w:rsid w:val="00CB0664"/>
    <w:rsid w:val="00ED3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0BDC0"/>
  <w14:defaultImageDpi w14:val="300"/>
  <w15:docId w15:val="{1F4E2A4D-EDC7-48F8-A4E0-BF705C51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EA7F08-46DD-4032-A933-58D9B3181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687</Words>
  <Characters>3921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Мейрбек Мукашов</cp:lastModifiedBy>
  <cp:revision>2</cp:revision>
  <dcterms:created xsi:type="dcterms:W3CDTF">2026-10-16T12:22:00Z</dcterms:created>
  <dcterms:modified xsi:type="dcterms:W3CDTF">2026-10-16T12:22:00Z</dcterms:modified>
  <cp:category/>
</cp:coreProperties>
</file>